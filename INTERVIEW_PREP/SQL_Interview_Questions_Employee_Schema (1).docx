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Interview Question Bank (Based on Employee Schema)</w:t>
      </w:r>
    </w:p>
    <w:p/>
    <w:p>
      <w:r>
        <w:t>Schema Used:</w:t>
      </w:r>
    </w:p>
    <w:p>
      <w:r>
        <w:t>departments(department_id, department_name, location)</w:t>
      </w:r>
    </w:p>
    <w:p>
      <w:r>
        <w:t>employees(employee_id, first_name, last_name, email, phone, hire_date, department_id)</w:t>
      </w:r>
    </w:p>
    <w:p>
      <w:r>
        <w:t>employee_salary(salary_id, employee_id, basic_salary, bonus, effective_from)</w:t>
      </w:r>
    </w:p>
    <w:p/>
    <w:p>
      <w:r>
        <w:t>Questions:</w:t>
      </w:r>
    </w:p>
    <w:p/>
    <w:p>
      <w:r>
        <w:t>1. Find all employees hired in the last 3 years.</w:t>
      </w:r>
    </w:p>
    <w:p>
      <w:r>
        <w:t>2. List employees whose email ends with @company.com.</w:t>
      </w:r>
    </w:p>
    <w:p>
      <w:r>
        <w:t>3. Display distinct department locations.</w:t>
      </w:r>
    </w:p>
    <w:p>
      <w:r>
        <w:t>4. Find employees whose phone number is NULL.</w:t>
      </w:r>
    </w:p>
    <w:p>
      <w:r>
        <w:t>5. List top 5 most recently hired employees.</w:t>
      </w:r>
    </w:p>
    <w:p>
      <w:r>
        <w:t>6. Show employees who belong to department 10 or 20 and were hired after 2021.</w:t>
      </w:r>
    </w:p>
    <w:p>
      <w:r>
        <w:t>7. Find total number of employees in each department.</w:t>
      </w:r>
    </w:p>
    <w:p>
      <w:r>
        <w:t>8. Find average basic salary per department considering only current salary.</w:t>
      </w:r>
    </w:p>
    <w:p>
      <w:r>
        <w:t>9. Find departments having more than 5 employees.</w:t>
      </w:r>
    </w:p>
    <w:p>
      <w:r>
        <w:t>10. Show departments where average salary is greater than 60000.</w:t>
      </w:r>
    </w:p>
    <w:p>
      <w:r>
        <w:t>11. Display employee name, department name and location.</w:t>
      </w:r>
    </w:p>
    <w:p>
      <w:r>
        <w:t>12. Find employees not assigned to any department.</w:t>
      </w:r>
    </w:p>
    <w:p>
      <w:r>
        <w:t>13. Find departments which do not have any employees.</w:t>
      </w:r>
    </w:p>
    <w:p>
      <w:r>
        <w:t>14. Display employees along with their latest salary.</w:t>
      </w:r>
    </w:p>
    <w:p>
      <w:r>
        <w:t>15. Show employees hired on the same date using self join.</w:t>
      </w:r>
    </w:p>
    <w:p>
      <w:r>
        <w:t>16. Find employees who earn more than the average salary.</w:t>
      </w:r>
    </w:p>
    <w:p>
      <w:r>
        <w:t>17. Find employees whose salary is maximum in their department.</w:t>
      </w:r>
    </w:p>
    <w:p>
      <w:r>
        <w:t>18. Find departments whose employee count is above average department size.</w:t>
      </w:r>
    </w:p>
    <w:p>
      <w:r>
        <w:t>19. Display employee names along with department average salary.</w:t>
      </w:r>
    </w:p>
    <w:p>
      <w:r>
        <w:t>20. Find employees having highest salary in their own department.</w:t>
      </w:r>
    </w:p>
    <w:p>
      <w:r>
        <w:t>21. Find employees whose salary is greater than their department average.</w:t>
      </w:r>
    </w:p>
    <w:p>
      <w:r>
        <w:t>22. Find employees who do not have any salary record.</w:t>
      </w:r>
    </w:p>
    <w:p>
      <w:r>
        <w:t>23. Find employees having salary records in 2023 or 2024.</w:t>
      </w:r>
    </w:p>
    <w:p>
      <w:r>
        <w:t>24. Find employees having salary records in both 2023 and 2024.</w:t>
      </w:r>
    </w:p>
    <w:p>
      <w:r>
        <w:t>25. Find employees having salary in 2023 but not in 2024.</w:t>
      </w:r>
    </w:p>
    <w:p>
      <w:r>
        <w:t>26. Using CTE, compute current salary and display department wise average.</w:t>
      </w:r>
    </w:p>
    <w:p>
      <w:r>
        <w:t>27. Using multiple CTEs, rank employees by salary.</w:t>
      </w:r>
    </w:p>
    <w:p>
      <w:r>
        <w:t>28. Using recursive CTE, generate monthly dates from first hire date till today.</w:t>
      </w:r>
    </w:p>
    <w:p>
      <w:r>
        <w:t>29. Rank employees by salary within each department.</w:t>
      </w:r>
    </w:p>
    <w:p>
      <w:r>
        <w:t>30. Show top 2 highest paid employees in each department.</w:t>
      </w:r>
    </w:p>
    <w:p>
      <w:r>
        <w:t>31. Display rank and dense rank by salary.</w:t>
      </w:r>
    </w:p>
    <w:p>
      <w:r>
        <w:t>32. Divide employees into four salary groups.</w:t>
      </w:r>
    </w:p>
    <w:p>
      <w:r>
        <w:t>33. Show current and previous salary using LAG.</w:t>
      </w:r>
    </w:p>
    <w:p>
      <w:r>
        <w:t>34. Show salary growth for each employee.</w:t>
      </w:r>
    </w:p>
    <w:p>
      <w:r>
        <w:t>35. Show highest salary in each department using FIRST_VALUE.</w:t>
      </w:r>
    </w:p>
    <w:p>
      <w:r>
        <w:t>36. Show second highest salary using NTH_VALUE.</w:t>
      </w:r>
    </w:p>
    <w:p>
      <w:r>
        <w:t>37. Show running total of salary for each employee.</w:t>
      </w:r>
    </w:p>
    <w:p>
      <w:r>
        <w:t>38. Show moving average of last three salary records.</w:t>
      </w:r>
    </w:p>
    <w:p>
      <w:r>
        <w:t>39. Show cumulative average salary per department.</w:t>
      </w:r>
    </w:p>
    <w:p>
      <w:r>
        <w:t>40. Calculate rolling average of last two salary records.</w:t>
      </w:r>
    </w:p>
    <w:p>
      <w:r>
        <w:t>41. Explain difference between RANGE and ROWS window frame.</w:t>
      </w:r>
    </w:p>
    <w:p>
      <w:r>
        <w:t>42. Create a view showing employee, department and current salary.</w:t>
      </w:r>
    </w:p>
    <w:p>
      <w:r>
        <w:t>43. Check if the view is updatable.</w:t>
      </w:r>
    </w:p>
    <w:p>
      <w:r>
        <w:t>44. Drop and recreate view for employees hired after 2022.</w:t>
      </w:r>
    </w:p>
    <w:p>
      <w:r>
        <w:t>45. Design a materialized or indexed view for department salary reporting.</w:t>
      </w:r>
    </w:p>
    <w:p>
      <w:r>
        <w:t>46. Write a cursor to display employee and current salary.</w:t>
      </w:r>
    </w:p>
    <w:p>
      <w:r>
        <w:t>47. Write a cursor to update bonus department wise.</w:t>
      </w:r>
    </w:p>
    <w:p>
      <w:r>
        <w:t>48. Explain cursor types using this schema.</w:t>
      </w:r>
    </w:p>
    <w:p>
      <w:r>
        <w:t>49. Write a procedure to insert employee and salary.</w:t>
      </w:r>
    </w:p>
    <w:p>
      <w:r>
        <w:t>50. Write a procedure to return department wise payroll.</w:t>
      </w:r>
    </w:p>
    <w:p>
      <w:r>
        <w:t>51. Write a procedure to return employee count using OUT parameter.</w:t>
      </w:r>
    </w:p>
    <w:p>
      <w:r>
        <w:t>52. Create a function to return current salary of employee.</w:t>
      </w:r>
    </w:p>
    <w:p>
      <w:r>
        <w:t>53. Create a table valued function for department employees.</w:t>
      </w:r>
    </w:p>
    <w:p>
      <w:r>
        <w:t>54. Create a trigger to prevent negative salary.</w:t>
      </w:r>
    </w:p>
    <w:p>
      <w:r>
        <w:t>55. Create a trigger to log salary changes.</w:t>
      </w:r>
    </w:p>
    <w:p>
      <w:r>
        <w:t>56. Create an instead of trigger on view for insert.</w:t>
      </w:r>
    </w:p>
    <w:p>
      <w:r>
        <w:t>57. Extract username from email.</w:t>
      </w:r>
    </w:p>
    <w:p>
      <w:r>
        <w:t>58. Display employee name in upper case and reverse last name.</w:t>
      </w:r>
    </w:p>
    <w:p>
      <w:r>
        <w:t>59. Find employees whose name starts with A and ends with N.</w:t>
      </w:r>
    </w:p>
    <w:p>
      <w:r>
        <w:t>60. Find number of days since hire date.</w:t>
      </w:r>
    </w:p>
    <w:p>
      <w:r>
        <w:t>61. Find employees hired in current month.</w:t>
      </w:r>
    </w:p>
    <w:p>
      <w:r>
        <w:t>62. Find experience in years and months.</w:t>
      </w:r>
    </w:p>
    <w:p>
      <w:r>
        <w:t>63. Categorize employees using CASE.</w:t>
      </w:r>
    </w:p>
    <w:p>
      <w:r>
        <w:t>64. Replace null bonus while calculating total compensation.</w:t>
      </w:r>
    </w:p>
    <w:p>
      <w:r>
        <w:t>65. Find employees belonging to departments having salary above 100000.</w:t>
      </w:r>
    </w:p>
    <w:p>
      <w:r>
        <w:t>66. Find employees whose salary is greater than all salaries of department 10.</w:t>
      </w:r>
    </w:p>
    <w:p>
      <w:r>
        <w:t>67. Find departments with no salary records.</w:t>
      </w:r>
    </w:p>
    <w:p>
      <w:r>
        <w:t>68. Pivot department salary by location.</w:t>
      </w:r>
    </w:p>
    <w:p>
      <w:r>
        <w:t>69. Unpivot the pivoted department salary data.</w:t>
      </w:r>
    </w:p>
    <w:p>
      <w:r>
        <w:t>70. Show department wise employee list as comma separated values.</w:t>
      </w:r>
    </w:p>
    <w:p>
      <w:r>
        <w:t>71. Use temporary table to calculate department payroll.</w:t>
      </w:r>
    </w:p>
    <w:p>
      <w:r>
        <w:t>72. Use table variable to store top three salaried employees.</w:t>
      </w:r>
    </w:p>
    <w:p>
      <w:r>
        <w:t>73. Write dynamic SQL to generate salary report based on selected column.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